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Documento de prueba</w:t>
      </w:r>
    </w:p>
    <w:p>
      <w:pPr>
        <w:spacing w:after="120" w:line="360" w:lineRule="auto"/>
        <w:jc w:val="both"/>
      </w:pPr>
      <w:r>
        <w:rPr>
          <w:rFonts w:ascii="Arial" w:hAnsi="Arial"/>
          <w:b/>
          <w:sz w:val="22"/>
        </w:rPr>
        <w:t>VISTO</w:t>
      </w:r>
    </w:p>
    <w:p>
      <w:pPr>
        <w:spacing w:after="120" w:line="360" w:lineRule="auto"/>
        <w:jc w:val="both"/>
      </w:pPr>
      <w:r>
        <w:rPr>
          <w:rFonts w:ascii="Arial" w:hAnsi="Arial"/>
          <w:sz w:val="22"/>
        </w:rPr>
        <w:t>VISTO el expediente</w:t>
      </w:r>
    </w:p>
    <w:p>
      <w:pPr>
        <w:spacing w:after="120" w:line="360" w:lineRule="auto"/>
        <w:jc w:val="both"/>
      </w:pPr>
      <w:r>
        <w:rPr>
          <w:rFonts w:ascii="Arial" w:hAnsi="Arial"/>
          <w:b/>
          <w:sz w:val="22"/>
        </w:rPr>
        <w:t>CONSIDERANDO</w:t>
      </w:r>
    </w:p>
    <w:p>
      <w:pPr>
        <w:spacing w:after="120" w:line="360" w:lineRule="auto"/>
        <w:jc w:val="both"/>
      </w:pPr>
      <w:r>
        <w:rPr>
          <w:rFonts w:ascii="Arial" w:hAnsi="Arial"/>
          <w:sz w:val="22"/>
        </w:rPr>
        <w:t>CONSIDERANDO la documentación</w:t>
      </w:r>
    </w:p>
    <w:p>
      <w:pPr>
        <w:spacing w:after="120" w:line="360" w:lineRule="auto"/>
        <w:jc w:val="both"/>
      </w:pPr>
      <w:r>
        <w:rPr>
          <w:rFonts w:ascii="Arial" w:hAnsi="Arial"/>
          <w:b/>
          <w:sz w:val="22"/>
        </w:rPr>
        <w:t>POR ELLO</w:t>
      </w:r>
    </w:p>
    <w:p>
      <w:pPr>
        <w:spacing w:after="120" w:line="360" w:lineRule="auto"/>
        <w:jc w:val="both"/>
      </w:pPr>
      <w:r>
        <w:rPr>
          <w:rFonts w:ascii="Arial" w:hAnsi="Arial"/>
          <w:sz w:val="22"/>
        </w:rPr>
        <w:t>POR ELLO se resuelve.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</dc:title>
  <dc:subject/>
  <dc:creator>None</dc:creator>
  <cp:keywords/>
  <dc:description>generated by python-docx</dc:description>
  <cp:lastModifiedBy>None</cp:lastModifiedBy>
  <cp:revision>1</cp:revision>
  <dcterms:created xsi:type="dcterms:W3CDTF">2013-12-23T23:15:00Z</dcterms:created>
  <dcterms:modified xsi:type="dcterms:W3CDTF">2013-12-23T23:15:00Z</dcterms:modified>
  <cp:category/>
</cp:coreProperties>
</file>